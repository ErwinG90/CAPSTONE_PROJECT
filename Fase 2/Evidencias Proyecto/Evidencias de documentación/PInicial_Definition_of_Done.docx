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Definition of Done (DoD) – Proyecto RutaFit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Propósito del DoD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Definition of Done establece el estándar mínimo de calidad que debe cumplir cualquier entrega del equipo para considerarse completamente finalizada. Garantiza consistencia, transparencia y cumplimiento técnico en cada incremento del producto.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Alcance del DoD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DoD aplica a todas las historias de usuario, tareas técnicas e incrementos desarrollados en el proyecto RutaFit, tanto en la App Móvil, la API REST, como en el Panel Web de Reportes.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Criterios Generales de Finalización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Código y funcionalidad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El código está implementado siguiendo buenas prácticas.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No existen errores visibles en consola.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La funcionalidad cumple completamente la Historia de Usuario y sus criterios de aceptación.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La solución está alineada con la arquitectura definida.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 han realizado pruebas funcionales y de integración básicas.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La funcionalidad ha sido probada en el entorno real.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 se detectan fallos críticos.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Documentación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Se documentaron endpoints nuevos o modificados.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Se actualizó documentación interna (README, Postman).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Se registraron evidencias necesarias en el Sprint correspondiente.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Calidad técnica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El código está versionado correctamente en Git.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Se revisó mediante revisión por pares (cuando aplique).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Respeta principios de programación (encapsulación, separación por capas, etc.).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El módulo está desplegado y funcionando correctamente.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Se verificó que el despliegue no afecta funcionalidades previas.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Usabilidad (Frontend Móvil y Web)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La interfaz respeta el diseño de Figma.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Navegación coherente y elementos correctamente ubicados.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4. Aprobación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Una Historia de Usuario se considera Done cuando: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Cumple todos los criterios del DoD.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El Product Owner valida el valor entregado.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Las evidencias están registradas en el Sprint correspondiente.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5. Revisión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 DoD puede ajustarse durante retrospectivas para mejorar la calidad del proceso.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ZoRcMaj0PZcreC3K0uKoOARU5Q==">CgMxLjA4AHIhMXhBVnJxX09IZ0w0bTNQZ3lJdDVvTktiY0lGVEhwbmFE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